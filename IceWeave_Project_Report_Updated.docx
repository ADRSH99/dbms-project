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IceWeave</w:t>
      </w:r>
    </w:p>
    <w:p>
      <w:pPr>
        <w:jc w:val="center"/>
      </w:pPr>
      <w:r>
        <w:t>Unified Cross-Source Query Processor</w:t>
      </w:r>
    </w:p>
    <w:p/>
    <w:p>
      <w:pPr>
        <w:pStyle w:val="Heading1"/>
      </w:pPr>
      <w:r>
        <w:t>1. Abstract</w:t>
      </w:r>
    </w:p>
    <w:p>
      <w:r>
        <w:t>IceWeave is a federated query engine that enables execution of a single SQL query across multiple heterogeneous data sources. The system leverages Apache DataFusion for SQL parsing, logical planning, optimization, and execution, while extending it with a custom federated adapter layer to support cross-source joins and distributed query execution. IceWeave provides a unified abstraction layer over relational databases, document stores, object storage systems, and REST APIs.</w:t>
      </w:r>
    </w:p>
    <w:p>
      <w:pPr>
        <w:pStyle w:val="Heading1"/>
      </w:pPr>
      <w:r>
        <w:t>2. Problem Statement</w:t>
      </w:r>
    </w:p>
    <w:p>
      <w:r>
        <w:t>Modern systems store data across PostgreSQL databases, MongoDB collections, cloud object storage, CSV/Parquet files, and external APIs. Querying across these systems requires ETL pipelines or manual data aggregation, leading to latency, data duplication, and maintenance overhead. There is a need for a unified federated query processor that avoids physical data movement while enabling efficient cross-source analytics.</w:t>
      </w:r>
    </w:p>
    <w:p>
      <w:pPr>
        <w:pStyle w:val="Heading1"/>
      </w:pPr>
      <w:r>
        <w:t>3. Objectives</w:t>
      </w:r>
    </w:p>
    <w:p>
      <w:r>
        <w:t>• Provide a unified SQL interface over heterogeneous data sources.</w:t>
      </w:r>
    </w:p>
    <w:p>
      <w:r>
        <w:t>• Integrate Apache DataFusion as the core query planning and execution engine.</w:t>
      </w:r>
    </w:p>
    <w:p>
      <w:r>
        <w:t>• Implement custom source adapters for relational, NoSQL, and object storage systems.</w:t>
      </w:r>
    </w:p>
    <w:p>
      <w:r>
        <w:t>• Enable cross-database joins and predicate pushdown.</w:t>
      </w:r>
    </w:p>
    <w:p>
      <w:r>
        <w:t>• Support parallel and distributed query execution.</w:t>
      </w:r>
    </w:p>
    <w:p>
      <w:pPr>
        <w:pStyle w:val="Heading1"/>
      </w:pPr>
      <w:r>
        <w:t>4. System Architecture</w:t>
      </w:r>
    </w:p>
    <w:p>
      <w:r>
        <w:t>IceWeave follows a modular layered architecture:</w:t>
      </w:r>
    </w:p>
    <w:p>
      <w:r>
        <w:t>1. SQL Interface Layer – Accepts user queries.</w:t>
      </w:r>
    </w:p>
    <w:p>
      <w:r>
        <w:t>2. Query Planning Layer – Powered by Apache DataFusion (logical &amp; physical plans).</w:t>
      </w:r>
    </w:p>
    <w:p>
      <w:r>
        <w:t>3. Federated Adapter Layer – Translates plans into source-specific queries.</w:t>
      </w:r>
    </w:p>
    <w:p>
      <w:r>
        <w:t>4. Execution Engine – Executes tasks in parallel using Rust concurrency.</w:t>
      </w:r>
    </w:p>
    <w:p>
      <w:r>
        <w:t>5. Result Aggregation Layer – Merges intermediate results into final output.</w:t>
      </w:r>
    </w:p>
    <w:p>
      <w:pPr>
        <w:pStyle w:val="Heading1"/>
      </w:pPr>
      <w:r>
        <w:t>5. Technical Implementation</w:t>
      </w:r>
    </w:p>
    <w:p>
      <w:r>
        <w:t>IceWeave is implemented in Rust for performance and safety. Apache DataFusion is used for SQL parsing, logical plan construction, cost-based optimization, and physical execution planning. Custom connectors are developed for PostgreSQL, MongoDB, S3-compatible object storage, and REST APIs. Predicate pushdown and projection pruning are implemented to minimize data transfer. Parallel execution is achieved through asynchronous task scheduling.</w:t>
      </w:r>
    </w:p>
    <w:p>
      <w:pPr>
        <w:pStyle w:val="Heading1"/>
      </w:pPr>
      <w:r>
        <w:t>6. Technologies Involved</w:t>
      </w:r>
    </w:p>
    <w:p>
      <w:r>
        <w:t>• Programming Language: Rust</w:t>
      </w:r>
    </w:p>
    <w:p>
      <w:r>
        <w:t>• Query Engine: Apache DataFusion</w:t>
      </w:r>
    </w:p>
    <w:p>
      <w:r>
        <w:t>• Relational Database: PostgreSQL</w:t>
      </w:r>
    </w:p>
    <w:p>
      <w:r>
        <w:t>• Document Database: MongoDB</w:t>
      </w:r>
    </w:p>
    <w:p>
      <w:r>
        <w:t>• Object Storage: S3-compatible storage (MinIO/AWS S3)</w:t>
      </w:r>
    </w:p>
    <w:p>
      <w:r>
        <w:t>• File Formats: CSV, Parquet</w:t>
      </w:r>
    </w:p>
    <w:p>
      <w:r>
        <w:t>• APIs: REST</w:t>
      </w:r>
    </w:p>
    <w:p>
      <w:r>
        <w:t>• Containerization: Docker</w:t>
      </w:r>
    </w:p>
    <w:p>
      <w:r>
        <w:t>• Optional Orchestration: Kubernetes</w:t>
      </w:r>
    </w:p>
    <w:p>
      <w:pPr>
        <w:pStyle w:val="Heading1"/>
      </w:pPr>
      <w:r>
        <w:t>7. Key Features</w:t>
      </w:r>
    </w:p>
    <w:p>
      <w:r>
        <w:t>• Cross-source SQL joins</w:t>
      </w:r>
    </w:p>
    <w:p>
      <w:r>
        <w:t>• Predicate pushdown to source systems</w:t>
      </w:r>
    </w:p>
    <w:p>
      <w:r>
        <w:t>• Cost-based optimization via DataFusion</w:t>
      </w:r>
    </w:p>
    <w:p>
      <w:r>
        <w:t>• Parallel query execution</w:t>
      </w:r>
    </w:p>
    <w:p>
      <w:r>
        <w:t>• Modular connector framework</w:t>
      </w:r>
    </w:p>
    <w:p>
      <w:r>
        <w:t>• No data replication required</w:t>
      </w:r>
    </w:p>
    <w:p>
      <w:pPr>
        <w:pStyle w:val="Heading1"/>
      </w:pPr>
      <w:r>
        <w:t>8. Expected Outcomes</w:t>
      </w:r>
    </w:p>
    <w:p>
      <w:r>
        <w:t>IceWeave will demonstrate a production-style federated query engine architecture. The project will showcase integration of a modern query engine with distributed systems concepts, enabling efficient cross-source querying without centralized data warehousing.</w:t>
      </w:r>
    </w:p>
    <w:p>
      <w:pPr>
        <w:pStyle w:val="Heading1"/>
      </w:pPr>
      <w:r>
        <w:t>9. Project Timeline</w:t>
      </w:r>
    </w:p>
    <w:p>
      <w:r>
        <w:t>Weeks 1–2: Architecture design and DataFusion integration setup</w:t>
      </w:r>
    </w:p>
    <w:p>
      <w:r>
        <w:t>Weeks 3–4: PostgreSQL and MongoDB connector development</w:t>
      </w:r>
    </w:p>
    <w:p>
      <w:r>
        <w:t>Weeks 5–6: Object storage and REST adapter implementation</w:t>
      </w:r>
    </w:p>
    <w:p>
      <w:r>
        <w:t>Week 7: Cross-source joins and optimization tuning</w:t>
      </w:r>
    </w:p>
    <w:p>
      <w:r>
        <w:t>Week 8: Testing, benchmarking, documentation, and demo preparation</w:t>
      </w:r>
    </w:p>
    <w:p>
      <w:pPr>
        <w:pStyle w:val="Heading1"/>
      </w:pPr>
      <w:r>
        <w:t>10. Conclusion</w:t>
      </w:r>
    </w:p>
    <w:p>
      <w:r>
        <w:t>IceWeave combines database systems principles with distributed systems engineering. By extending Apache DataFusion with a federated adapter layer, the project demonstrates practical implementation of a modern cross-source query processor suitable for real-world data integration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